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Lunar Lander — Chat History</w:t>
      </w:r>
    </w:p>
    <w:p>
      <w:pPr>
        <w:jc w:val="center"/>
      </w:pPr>
      <w:r>
        <w:rPr>
          <w:i/>
        </w:rPr>
        <w:t>Transcript of the visible conversation</w:t>
      </w:r>
    </w:p>
    <w:p>
      <w:r>
        <w:t>Note: This document captures the Lunar Lander code discussion visible in this chat, including the original code excerpt and the follow-up implementation questions and answers.</w:t>
      </w:r>
    </w:p>
    <w:p>
      <w:pPr>
        <w:pStyle w:val="Heading1"/>
      </w:pPr>
      <w:r>
        <w:t>1. User — Original code and touchdown-validation task</w:t>
      </w:r>
    </w:p>
    <w:p>
      <w:r>
        <w:t>The user provided the Lunar Lander Python/Pygame code, including the functions ship_color(), on_landing(), and bonus_life_threshold() as placeholders, and asked to check the touchdown validation bug.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def ship_color(fuel_ratio):</w:t>
        <w:br/>
        <w:t xml:space="preserve">    """Return an (r, g, b) hull colour for the given fuel ratio (1.0 = full), or None for the default."""</w:t>
        <w:br/>
        <w:t xml:space="preserve">    pass</w:t>
        <w:br/>
        <w:br/>
        <w:br/>
        <w:t>def on_landing(score):</w:t>
        <w:br/>
        <w:t xml:space="preserve">    """Called after a successful landing with the points just earned; add fireworks or bonuses here."""</w:t>
        <w:br/>
        <w:t xml:space="preserve">    pass</w:t>
        <w:br/>
        <w:br/>
        <w:br/>
        <w:t>def bonus_life_threshold():</w:t>
        <w:br/>
        <w:t xml:space="preserve">    """Return a score value at which the player earns an extra life, or None to disable bonus lives."""</w:t>
        <w:br/>
        <w:t xml:space="preserve">    pass</w:t>
      </w:r>
    </w:p>
    <w:p>
      <w:r>
        <w:t>The supplied touchdown() condition was: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if pad and abs(self.vel.y) &lt;= MAX_SPEED_Y and abs(angle) &lt;= MAX_ANGLE:</w:t>
      </w:r>
    </w:p>
    <w:p>
      <w:r>
        <w:t>Task: A safe landing must be over a pad, descending slowly, roughly level, and not moving sideways too fast. Identify which constant is never checked.</w:t>
      </w:r>
    </w:p>
    <w:p>
      <w:pPr>
        <w:pStyle w:val="Heading1"/>
      </w:pPr>
      <w:r>
        <w:t>Assistant — Touchdown validation fix</w:t>
      </w:r>
    </w:p>
    <w:p>
      <w:r>
        <w:t>The missing check was MAX_SPEED_X. The success condition should enforce all three limits: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if (</w:t>
        <w:br/>
        <w:t xml:space="preserve">    pad</w:t>
        <w:br/>
        <w:t xml:space="preserve">    and abs(self.vel.x) &lt;= MAX_SPEED_X</w:t>
        <w:br/>
        <w:t xml:space="preserve">    and abs(self.vel.y) &lt;= MAX_SPEED_Y</w:t>
        <w:br/>
        <w:t xml:space="preserve">    and abs(angle) &lt;= MAX_ANGLE</w:t>
        <w:br/>
        <w:t>):</w:t>
      </w:r>
    </w:p>
    <w:p>
      <w:r>
        <w:t>The assistant also suggested reporting a horizontal-speed violation as 'too fast horizontally' in the crash-reason logic.</w:t>
      </w:r>
    </w:p>
    <w:p>
      <w:pPr>
        <w:pStyle w:val="Heading1"/>
      </w:pPr>
      <w:r>
        <w:t>2. User — Implement ship_color(fuel_ratio)</w:t>
      </w:r>
    </w:p>
    <w:p>
      <w:r>
        <w:t>Prompt: Called once per frame in draw(). It receives remaining fuel as a fraction from 0.0 (empty) to 1.0 (full) and should return an RGB hull colour, or None to keep the default. Idea: shift the hull toward red as fuel runs low.</w:t>
      </w:r>
    </w:p>
    <w:p>
      <w:pPr>
        <w:pStyle w:val="Heading1"/>
      </w:pPr>
      <w:r>
        <w:t>Assistant — ship_color implementation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def ship_color(fuel_ratio):</w:t>
        <w:br/>
        <w:t xml:space="preserve">    """Return an (r, g, b) hull colour for the given fuel ratio (1.0 = full), or None for the default."""</w:t>
        <w:br/>
        <w:t xml:space="preserve">    fuel_ratio = max(0.0, min(1.0, fuel_ratio))</w:t>
        <w:br/>
        <w:br/>
        <w:t xml:space="preserve">    if fuel_ratio &gt;= 0.5:</w:t>
        <w:br/>
        <w:t xml:space="preserve">        # Green -&gt; Yellow</w:t>
        <w:br/>
        <w:t xml:space="preserve">        t = (1.0 - fuel_ratio) * 2</w:t>
        <w:br/>
        <w:t xml:space="preserve">        r = int(80 + 175 * t)</w:t>
        <w:br/>
        <w:t xml:space="preserve">        g = 230</w:t>
        <w:br/>
        <w:t xml:space="preserve">        b = int(120 * (1 - t))</w:t>
        <w:br/>
        <w:t xml:space="preserve">    else:</w:t>
        <w:br/>
        <w:t xml:space="preserve">        # Yellow -&gt; Red</w:t>
        <w:br/>
        <w:t xml:space="preserve">        t = fuel_ratio * 2</w:t>
        <w:br/>
        <w:t xml:space="preserve">        r = 255</w:t>
        <w:br/>
        <w:t xml:space="preserve">        g = int(80 + 150 * t)</w:t>
        <w:br/>
        <w:t xml:space="preserve">        b = 40</w:t>
        <w:br/>
        <w:br/>
        <w:t xml:space="preserve">    return (r, g, b)</w:t>
      </w:r>
    </w:p>
    <w:p>
      <w:r>
        <w:t>The assistant explained that the hull transitions from green at full fuel through yellow/orange to red at empty, and that clamping keeps fuel_ratio within 0.0–1.0.</w:t>
      </w:r>
    </w:p>
    <w:p>
      <w:pPr>
        <w:pStyle w:val="Heading1"/>
      </w:pPr>
      <w:r>
        <w:t>3. User — Implement on_landing(score)</w:t>
      </w:r>
    </w:p>
    <w:p>
      <w:r>
        <w:t>Prompt: Called immediately after a successful landing's points are added. It receives the points just earned. Its return value is ignored. Suggested a fireworks effect or a distinct sound for a high-multiplier pad.</w:t>
      </w:r>
    </w:p>
    <w:p>
      <w:pPr>
        <w:pStyle w:val="Heading1"/>
      </w:pPr>
      <w:r>
        <w:t>Assistant — on_landing implementation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def on_landing(score):</w:t>
        <w:br/>
        <w:t xml:space="preserve">    """Called after a successful landing with the points just earned; add fireworks or bonuses here."""</w:t>
        <w:br/>
        <w:t xml:space="preserve">    try:</w:t>
        <w:br/>
        <w:t xml:space="preserve">        pygame.mixer.init()</w:t>
        <w:br/>
        <w:br/>
        <w:t xml:space="preserve">        frequency = 880 if score &gt;= 300 else 660</w:t>
        <w:br/>
        <w:t xml:space="preserve">        duration = 150</w:t>
        <w:br/>
        <w:t xml:space="preserve">        sample_rate = 44100</w:t>
        <w:br/>
        <w:t xml:space="preserve">        samples = int(sample_rate * duration / 1000)</w:t>
        <w:br/>
        <w:br/>
        <w:t xml:space="preserve">        sound_buffer = bytearray()</w:t>
        <w:br/>
        <w:t xml:space="preserve">        for i in range(samples):</w:t>
        <w:br/>
        <w:t xml:space="preserve">            t = i / sample_rate</w:t>
        <w:br/>
        <w:t xml:space="preserve">            value = int(32767 * 0.25 * math.sin(2 * math.pi * frequency * t))</w:t>
        <w:br/>
        <w:t xml:space="preserve">            sound_buffer += value.to_bytes(2, byteorder="little", signed=True)</w:t>
        <w:br/>
        <w:br/>
        <w:t xml:space="preserve">        sound = pygame.mixer.Sound(buffer=bytes(sound_buffer))</w:t>
        <w:br/>
        <w:t xml:space="preserve">        sound.play()</w:t>
        <w:br/>
        <w:br/>
        <w:t xml:space="preserve">    except pygame.error:</w:t>
        <w:br/>
        <w:t xml:space="preserve">        pass</w:t>
      </w:r>
    </w:p>
    <w:p>
      <w:r>
        <w:t>The assistant explained that normal landings use a 660 Hz tone and landings earning at least 300 points use an 880 Hz tone. The existing on_landing(earned) call does not need to change. The assistant noted that this self-contained implementation is suitable for a small assignment, though a larger game would typically manage sounds elsewhere.</w:t>
      </w:r>
    </w:p>
    <w:p>
      <w:pPr>
        <w:pStyle w:val="Heading1"/>
      </w:pPr>
      <w:r>
        <w:t>4. User — Implement bonus_life_threshold()</w:t>
      </w:r>
    </w:p>
    <w:p>
      <w:r>
        <w:t>Prompt: Called every frame in update(). Return an integer score value or None to disable bonus lives. The existing self.bonus_awarded bookkeeping awards one life whenever the score crosses a multiple of the threshold. Suggested threshold: 1500.</w:t>
      </w:r>
    </w:p>
    <w:p>
      <w:pPr>
        <w:pStyle w:val="Heading1"/>
      </w:pPr>
      <w:r>
        <w:t>Assistant — bonus_life_threshold implementation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def bonus_life_threshold():</w:t>
        <w:br/>
        <w:t xml:space="preserve">    """Return a score value at which the player earns an extra life, or None to disable bonus lives."""</w:t>
        <w:br/>
        <w:t xml:space="preserve">    return 1500</w:t>
      </w:r>
    </w:p>
    <w:p>
      <w:r>
        <w:t>The assistant explained that the existing update() logic awards an extra life at scores 1500, 3000, 4500, 6000, and so on, without needing changes to update() or self.bonus_awarded.</w:t>
      </w:r>
    </w:p>
    <w:p>
      <w:pPr>
        <w:pStyle w:val="Heading1"/>
      </w:pPr>
      <w:r>
        <w:t>5. User — Requirements checklist</w:t>
      </w:r>
    </w:p>
    <w:p>
      <w:r>
        <w:t>The user asked whether all of these requirements were satisfied:</w:t>
      </w:r>
    </w:p>
    <w:p>
      <w:pPr>
        <w:pStyle w:val="ListBullet"/>
      </w:pPr>
      <w:r>
        <w:t>The ship wraps horizontally but never moves past the top of the screen; gravity and rotated thrust behave like real vectors.</w:t>
      </w:r>
    </w:p>
    <w:p>
      <w:pPr>
        <w:pStyle w:val="ListBullet"/>
      </w:pPr>
      <w:r>
        <w:t>Terrain always includes exactly two landing pads with different score multipliers.</w:t>
      </w:r>
    </w:p>
    <w:p>
      <w:pPr>
        <w:pStyle w:val="ListBullet"/>
      </w:pPr>
      <w:r>
        <w:t>A landing only counts as successful when the ship is over a pad, descending slowly, roughly level, and not drifting sideways too fast.</w:t>
      </w:r>
    </w:p>
    <w:p>
      <w:pPr>
        <w:pStyle w:val="ListBullet"/>
      </w:pPr>
      <w:r>
        <w:t>Fuel never goes negative, and thrust cuts out automatically once it runs out.</w:t>
      </w:r>
    </w:p>
    <w:p>
      <w:pPr>
        <w:pStyle w:val="ListBullet"/>
      </w:pPr>
      <w:r>
        <w:t>A crash costs a life; the game ends when lives reach zero.</w:t>
      </w:r>
    </w:p>
    <w:p>
      <w:pPr>
        <w:pStyle w:val="Heading1"/>
      </w:pPr>
      <w:r>
        <w:t>Assistant — Requirements review</w:t>
      </w:r>
    </w:p>
    <w:p>
      <w:r>
        <w:t>The assistant checked the code against each item and marked them satisfied, assuming the horizontal-speed validation fix had been applied. Relevant code checks included:</w:t>
      </w:r>
    </w:p>
    <w:p>
      <w:pPr>
        <w:spacing w:after="120"/>
        <w:ind w:left="288"/>
      </w:pPr>
      <w:r>
        <w:rPr>
          <w:rFonts w:ascii="Consolas" w:hAnsi="Consolas"/>
          <w:sz w:val="16"/>
        </w:rPr>
        <w:t>self.pos.x %= WIDTH</w:t>
        <w:br/>
        <w:t>self.pos.y = max(-200, self.pos.y)</w:t>
        <w:br/>
        <w:t>gravity = pygame.Vector2(0, 16 + 2 * self.level)</w:t>
        <w:br/>
        <w:t>acceleration = gravity + pygame.Vector2(math.sin(self.angle), -math.cos(self.angle)) * THRUST</w:t>
        <w:br/>
        <w:t>self.fuel = max(0.0, self.fuel - BURN_RATE * dt)</w:t>
        <w:br/>
        <w:t>self.thrusting = bool(keys[pygame.K_UP]) and self.fuel &gt; 0</w:t>
        <w:br/>
        <w:t>self.lives -= 1</w:t>
      </w:r>
    </w:p>
    <w:p>
      <w:r>
        <w:t>The assistant noted one nuance: the game does not set a separate 'game_over' state, but after the final crash the player cannot retry with Space because retries require self.lives &gt; 0. Pressing R resets the game.</w:t>
      </w:r>
    </w:p>
    <w:p>
      <w:pPr>
        <w:pStyle w:val="Heading1"/>
      </w:pPr>
      <w:r>
        <w:t>6. User — Export request</w:t>
      </w:r>
    </w:p>
    <w:p>
      <w:r>
        <w:t>The user asked: “export this chat history as a doc file.”</w:t>
      </w:r>
    </w:p>
    <w:p/>
    <w:p>
      <w:pPr>
        <w:jc w:val="center"/>
      </w:pPr>
      <w:r>
        <w:t>End of transcript.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